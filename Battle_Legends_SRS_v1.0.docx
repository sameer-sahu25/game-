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BATTLE LEGENDS</w:t>
      </w:r>
    </w:p>
    <w:p>
      <w:pPr>
        <w:jc w:val="center"/>
      </w:pPr>
      <w:r>
        <w:rPr>
          <w:i/>
          <w:sz w:val="22"/>
        </w:rPr>
        <w:t>Software Requirements Specification (SRS)</w:t>
      </w:r>
    </w:p>
    <w:p>
      <w:pPr>
        <w:jc w:val="center"/>
      </w:pPr>
      <w:r>
        <w:rPr>
          <w:b/>
        </w:rPr>
        <w:t>Version 1.0 • September 30, 2026</w:t>
      </w:r>
    </w:p>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Value</w:t>
            </w:r>
          </w:p>
        </w:tc>
      </w:tr>
      <w:tr>
        <w:tc>
          <w:tcPr>
            <w:tcW w:type="dxa" w:w="5040"/>
          </w:tcPr>
          <w:p>
            <w:r>
              <w:t>Product</w:t>
            </w:r>
          </w:p>
        </w:tc>
        <w:tc>
          <w:tcPr>
            <w:tcW w:type="dxa" w:w="5040"/>
          </w:tcPr>
          <w:p>
            <w:r>
              <w:t>Battle Legends</w:t>
            </w:r>
          </w:p>
        </w:tc>
      </w:tr>
      <w:tr>
        <w:tc>
          <w:tcPr>
            <w:tcW w:type="dxa" w:w="5040"/>
          </w:tcPr>
          <w:p>
            <w:r>
              <w:t>Platform</w:t>
            </w:r>
          </w:p>
        </w:tc>
        <w:tc>
          <w:tcPr>
            <w:tcW w:type="dxa" w:w="5040"/>
          </w:tcPr>
          <w:p>
            <w:r>
              <w:t>Roblox — PC, mobile/tablet, supported consoles</w:t>
            </w:r>
          </w:p>
        </w:tc>
      </w:tr>
      <w:tr>
        <w:tc>
          <w:tcPr>
            <w:tcW w:type="dxa" w:w="5040"/>
          </w:tcPr>
          <w:p>
            <w:r>
              <w:t>Document</w:t>
            </w:r>
          </w:p>
        </w:tc>
        <w:tc>
          <w:tcPr>
            <w:tcW w:type="dxa" w:w="5040"/>
          </w:tcPr>
          <w:p>
            <w:r>
              <w:t>Software Requirements Specification</w:t>
            </w:r>
          </w:p>
        </w:tc>
      </w:tr>
      <w:tr>
        <w:tc>
          <w:tcPr>
            <w:tcW w:type="dxa" w:w="5040"/>
          </w:tcPr>
          <w:p>
            <w:r>
              <w:t>Source baseline</w:t>
            </w:r>
          </w:p>
        </w:tc>
        <w:tc>
          <w:tcPr>
            <w:tcW w:type="dxa" w:w="5040"/>
          </w:tcPr>
          <w:p>
            <w:r>
              <w:t>Battle Legends PRD v1.0 + original development plan</w:t>
            </w:r>
          </w:p>
        </w:tc>
      </w:tr>
      <w:tr>
        <w:tc>
          <w:tcPr>
            <w:tcW w:type="dxa" w:w="5040"/>
          </w:tcPr>
          <w:p>
            <w:r>
              <w:t>Status</w:t>
            </w:r>
          </w:p>
        </w:tc>
        <w:tc>
          <w:tcPr>
            <w:tcW w:type="dxa" w:w="5040"/>
          </w:tcPr>
          <w:p>
            <w:r>
              <w:t>Development specification; implementation and platform validation required</w:t>
            </w:r>
          </w:p>
        </w:tc>
      </w:tr>
    </w:tbl>
    <w:p>
      <w:pPr>
        <w:pStyle w:val="Heading1"/>
      </w:pPr>
      <w:r>
        <w:t>1. Purpose</w:t>
      </w:r>
    </w:p>
    <w:p>
      <w:r>
        <w:t>This SRS translates the Battle Legends product plan into implementable software requirements. It defines system behavior, functional requirements, non-functional requirements, interfaces, data, security, acceptance criteria and dependencies. It preserves the source plan's MVP-first approach.</w:t>
      </w:r>
    </w:p>
    <w:p>
      <w:pPr>
        <w:pStyle w:val="Heading1"/>
      </w:pPr>
      <w:r>
        <w:t>2. Product Scope</w:t>
      </w:r>
    </w:p>
    <w:p>
      <w:r>
        <w:t>Battle Legends is a stylized third-person multiplayer Roblox fighting game built around readable combat, original fighters, arena battles, progression and repeatable matchmaking.</w:t>
      </w:r>
    </w:p>
    <w:p>
      <w:pPr>
        <w:pStyle w:val="Heading1"/>
      </w:pPr>
      <w:r>
        <w:t>2.1 MVP Scope</w:t>
      </w:r>
    </w:p>
    <w:p>
      <w:pPr>
        <w:pStyle w:val="ListBullet"/>
      </w:pPr>
      <w:r>
        <w:t>3D social lobby.</w:t>
      </w:r>
    </w:p>
    <w:p>
      <w:pPr>
        <w:pStyle w:val="ListBullet"/>
      </w:pPr>
      <w:r>
        <w:t>The Eternal Arena.</w:t>
      </w:r>
    </w:p>
    <w:p>
      <w:pPr>
        <w:pStyle w:val="ListBullet"/>
      </w:pPr>
      <w:r>
        <w:t>At least two original playable fighters.</w:t>
      </w:r>
    </w:p>
    <w:p>
      <w:pPr>
        <w:pStyle w:val="ListBullet"/>
      </w:pPr>
      <w:r>
        <w:t>Light/basic attacks, heavy attacks, defense and dodge.</w:t>
      </w:r>
    </w:p>
    <w:p>
      <w:pPr>
        <w:pStyle w:val="ListBullet"/>
      </w:pPr>
      <w:r>
        <w:t>One special ability per MVP fighter.</w:t>
      </w:r>
    </w:p>
    <w:p>
      <w:pPr>
        <w:pStyle w:val="ListBullet"/>
      </w:pPr>
      <w:r>
        <w:t>Free-for-all match lifecycle.</w:t>
      </w:r>
    </w:p>
    <w:p>
      <w:pPr>
        <w:pStyle w:val="ListBullet"/>
      </w:pPr>
      <w:r>
        <w:t>Battle HUD, results and session statistics.</w:t>
      </w:r>
    </w:p>
    <w:p>
      <w:pPr>
        <w:pStyle w:val="ListBullet"/>
      </w:pPr>
      <w:r>
        <w:t>PC and mobile/touch controls.</w:t>
      </w:r>
    </w:p>
    <w:p>
      <w:pPr>
        <w:pStyle w:val="ListBullet"/>
      </w:pPr>
      <w:r>
        <w:t>Server-authoritative combat and basic exploit protection.</w:t>
      </w:r>
    </w:p>
    <w:p>
      <w:pPr>
        <w:pStyle w:val="Heading1"/>
      </w:pPr>
      <w:r>
        <w:t>2.2 Release 1 Scope</w:t>
      </w:r>
    </w:p>
    <w:p>
      <w:pPr>
        <w:pStyle w:val="ListBullet"/>
      </w:pPr>
      <w:r>
        <w:t>Eight original fighters.</w:t>
      </w:r>
    </w:p>
    <w:p>
      <w:pPr>
        <w:pStyle w:val="ListBullet"/>
      </w:pPr>
      <w:r>
        <w:t>Three to five arenas as production capacity allows.</w:t>
      </w:r>
    </w:p>
    <w:p>
      <w:pPr>
        <w:pStyle w:val="ListBullet"/>
      </w:pPr>
      <w:r>
        <w:t>Progression, Battle Coins, unlocks and cosmetics.</w:t>
      </w:r>
    </w:p>
    <w:p>
      <w:pPr>
        <w:pStyle w:val="ListBullet"/>
      </w:pPr>
      <w:r>
        <w:t>DataStore persistence.</w:t>
      </w:r>
    </w:p>
    <w:p>
      <w:pPr>
        <w:pStyle w:val="ListBullet"/>
      </w:pPr>
      <w:r>
        <w:t>Training mode, leaderboards and core settings.</w:t>
      </w:r>
    </w:p>
    <w:p>
      <w:pPr>
        <w:pStyle w:val="ListBullet"/>
      </w:pPr>
      <w:r>
        <w:t>Required animation, effects, audio and tutorial content.</w:t>
      </w:r>
    </w:p>
    <w:p>
      <w:pPr>
        <w:pStyle w:val="Heading1"/>
      </w:pPr>
      <w:r>
        <w:t>2.3 Post-MVP / Later Scope</w:t>
      </w:r>
    </w:p>
    <w:p>
      <w:pPr>
        <w:pStyle w:val="ListBullet"/>
      </w:pPr>
      <w:r>
        <w:t>1v1 Duel, 2v2 Team Battle and Survival.</w:t>
      </w:r>
    </w:p>
    <w:p>
      <w:pPr>
        <w:pStyle w:val="ListBullet"/>
      </w:pPr>
      <w:r>
        <w:t>AI survival opponents.</w:t>
      </w:r>
    </w:p>
    <w:p>
      <w:pPr>
        <w:pStyle w:val="ListBullet"/>
      </w:pPr>
      <w:r>
        <w:t>Ranked matchmaking.</w:t>
      </w:r>
    </w:p>
    <w:p>
      <w:pPr>
        <w:pStyle w:val="ListBullet"/>
      </w:pPr>
      <w:r>
        <w:t>Events, expanded social features and additional content.</w:t>
      </w:r>
    </w:p>
    <w:p>
      <w:pPr>
        <w:pStyle w:val="Heading1"/>
      </w:pPr>
      <w:r>
        <w:t>3. Users and Use Cases</w:t>
      </w:r>
    </w:p>
    <w:tbl>
      <w:tblPr>
        <w:tblStyle w:val="TableGrid"/>
        <w:tblW w:type="auto" w:w="0"/>
        <w:tblLook w:firstColumn="1" w:firstRow="1" w:lastColumn="0" w:lastRow="0" w:noHBand="0" w:noVBand="1" w:val="04A0"/>
      </w:tblPr>
      <w:tblGrid>
        <w:gridCol w:w="5040"/>
        <w:gridCol w:w="5040"/>
      </w:tblGrid>
      <w:tr>
        <w:tc>
          <w:tcPr>
            <w:tcW w:type="dxa" w:w="5040"/>
          </w:tcPr>
          <w:p>
            <w:r>
              <w:t>Actor</w:t>
            </w:r>
          </w:p>
        </w:tc>
        <w:tc>
          <w:tcPr>
            <w:tcW w:type="dxa" w:w="5040"/>
          </w:tcPr>
          <w:p>
            <w:r>
              <w:t>Core use cases</w:t>
            </w:r>
          </w:p>
        </w:tc>
      </w:tr>
      <w:tr>
        <w:tc>
          <w:tcPr>
            <w:tcW w:type="dxa" w:w="5040"/>
          </w:tcPr>
          <w:p>
            <w:r>
              <w:t>New player</w:t>
            </w:r>
          </w:p>
        </w:tc>
        <w:tc>
          <w:tcPr>
            <w:tcW w:type="dxa" w:w="5040"/>
          </w:tcPr>
          <w:p>
            <w:r>
              <w:t>Onboarding, choose fighter, practice, join match, understand rewards.</w:t>
            </w:r>
          </w:p>
        </w:tc>
      </w:tr>
      <w:tr>
        <w:tc>
          <w:tcPr>
            <w:tcW w:type="dxa" w:w="5040"/>
          </w:tcPr>
          <w:p>
            <w:r>
              <w:t>Regular player</w:t>
            </w:r>
          </w:p>
        </w:tc>
        <w:tc>
          <w:tcPr>
            <w:tcW w:type="dxa" w:w="5040"/>
          </w:tcPr>
          <w:p>
            <w:r>
              <w:t>Master fighters, earn currency, unlock content, review stats, replay modes.</w:t>
            </w:r>
          </w:p>
        </w:tc>
      </w:tr>
      <w:tr>
        <w:tc>
          <w:tcPr>
            <w:tcW w:type="dxa" w:w="5040"/>
          </w:tcPr>
          <w:p>
            <w:r>
              <w:t>Competitive player</w:t>
            </w:r>
          </w:p>
        </w:tc>
        <w:tc>
          <w:tcPr>
            <w:tcW w:type="dxa" w:w="5040"/>
          </w:tcPr>
          <w:p>
            <w:r>
              <w:t>Practice combos, rely on consistent rules, compare match performance.</w:t>
            </w:r>
          </w:p>
        </w:tc>
      </w:tr>
      <w:tr>
        <w:tc>
          <w:tcPr>
            <w:tcW w:type="dxa" w:w="5040"/>
          </w:tcPr>
          <w:p>
            <w:r>
              <w:t>Social player</w:t>
            </w:r>
          </w:p>
        </w:tc>
        <w:tc>
          <w:tcPr>
            <w:tcW w:type="dxa" w:w="5040"/>
          </w:tcPr>
          <w:p>
            <w:r>
              <w:t>Meet others in lobby, play with friends where supported, spectate later.</w:t>
            </w:r>
          </w:p>
        </w:tc>
      </w:tr>
      <w:tr>
        <w:tc>
          <w:tcPr>
            <w:tcW w:type="dxa" w:w="5040"/>
          </w:tcPr>
          <w:p>
            <w:r>
              <w:t>Developer/operator</w:t>
            </w:r>
          </w:p>
        </w:tc>
        <w:tc>
          <w:tcPr>
            <w:tcW w:type="dxa" w:w="5040"/>
          </w:tcPr>
          <w:p>
            <w:r>
              <w:t>Add content, tune balance, diagnose issues, test and maintain live configuration.</w:t>
            </w:r>
          </w:p>
        </w:tc>
      </w:tr>
    </w:tbl>
    <w:p>
      <w:pPr>
        <w:pStyle w:val="Heading1"/>
      </w:pPr>
      <w:r>
        <w:t>4. 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Area</w:t>
            </w:r>
          </w:p>
        </w:tc>
        <w:tc>
          <w:tcPr>
            <w:tcW w:type="dxa" w:w="3360"/>
          </w:tcPr>
          <w:p>
            <w:r>
              <w:t>Requirement</w:t>
            </w:r>
          </w:p>
        </w:tc>
      </w:tr>
      <w:tr>
        <w:tc>
          <w:tcPr>
            <w:tcW w:type="dxa" w:w="3360"/>
          </w:tcPr>
          <w:p>
            <w:r>
              <w:t>FR-001</w:t>
            </w:r>
          </w:p>
        </w:tc>
        <w:tc>
          <w:tcPr>
            <w:tcW w:type="dxa" w:w="3360"/>
          </w:tcPr>
          <w:p>
            <w:r>
              <w:t>Game initialization</w:t>
            </w:r>
          </w:p>
        </w:tc>
        <w:tc>
          <w:tcPr>
            <w:tcW w:type="dxa" w:w="3360"/>
          </w:tcPr>
          <w:p>
            <w:r>
              <w:t>The project shall initialize a modular client-server architecture and report missing dependencies/configuration errors.</w:t>
            </w:r>
          </w:p>
        </w:tc>
      </w:tr>
      <w:tr>
        <w:tc>
          <w:tcPr>
            <w:tcW w:type="dxa" w:w="3360"/>
          </w:tcPr>
          <w:p>
            <w:r>
              <w:t>FR-002</w:t>
            </w:r>
          </w:p>
        </w:tc>
        <w:tc>
          <w:tcPr>
            <w:tcW w:type="dxa" w:w="3360"/>
          </w:tcPr>
          <w:p>
            <w:r>
              <w:t>Lobby</w:t>
            </w:r>
          </w:p>
        </w:tc>
        <w:tc>
          <w:tcPr>
            <w:tcW w:type="dxa" w:w="3360"/>
          </w:tcPr>
          <w:p>
            <w:r>
              <w:t>The system shall provide a navigable lobby with fighter preview, shop, leaderboard, daily reward, training and matchmaking access points.</w:t>
            </w:r>
          </w:p>
        </w:tc>
      </w:tr>
      <w:tr>
        <w:tc>
          <w:tcPr>
            <w:tcW w:type="dxa" w:w="3360"/>
          </w:tcPr>
          <w:p>
            <w:r>
              <w:t>FR-003</w:t>
            </w:r>
          </w:p>
        </w:tc>
        <w:tc>
          <w:tcPr>
            <w:tcW w:type="dxa" w:w="3360"/>
          </w:tcPr>
          <w:p>
            <w:r>
              <w:t>Arena</w:t>
            </w:r>
          </w:p>
        </w:tc>
        <w:tc>
          <w:tcPr>
            <w:tcW w:type="dxa" w:w="3360"/>
          </w:tcPr>
          <w:p>
            <w:r>
              <w:t>The system shall provide The Eternal Arena with combat-safe boundaries, fair spawn points, central combat space and readable geometry.</w:t>
            </w:r>
          </w:p>
        </w:tc>
      </w:tr>
      <w:tr>
        <w:tc>
          <w:tcPr>
            <w:tcW w:type="dxa" w:w="3360"/>
          </w:tcPr>
          <w:p>
            <w:r>
              <w:t>FR-004</w:t>
            </w:r>
          </w:p>
        </w:tc>
        <w:tc>
          <w:tcPr>
            <w:tcW w:type="dxa" w:w="3360"/>
          </w:tcPr>
          <w:p>
            <w:r>
              <w:t>Fighter selection</w:t>
            </w:r>
          </w:p>
        </w:tc>
        <w:tc>
          <w:tcPr>
            <w:tcW w:type="dxa" w:w="3360"/>
          </w:tcPr>
          <w:p>
            <w:r>
              <w:t>Players shall be able to preview available fighters and equip only fighters they are authorized to use.</w:t>
            </w:r>
          </w:p>
        </w:tc>
      </w:tr>
      <w:tr>
        <w:tc>
          <w:tcPr>
            <w:tcW w:type="dxa" w:w="3360"/>
          </w:tcPr>
          <w:p>
            <w:r>
              <w:t>FR-005</w:t>
            </w:r>
          </w:p>
        </w:tc>
        <w:tc>
          <w:tcPr>
            <w:tcW w:type="dxa" w:w="3360"/>
          </w:tcPr>
          <w:p>
            <w:r>
              <w:t>Character data</w:t>
            </w:r>
          </w:p>
        </w:tc>
        <w:tc>
          <w:tcPr>
            <w:tcW w:type="dxa" w:w="3360"/>
          </w:tcPr>
          <w:p>
            <w:r>
              <w:t>Fighter statistics, abilities, animation references and unlock data shall be centrally configurable.</w:t>
            </w:r>
          </w:p>
        </w:tc>
      </w:tr>
      <w:tr>
        <w:tc>
          <w:tcPr>
            <w:tcW w:type="dxa" w:w="3360"/>
          </w:tcPr>
          <w:p>
            <w:r>
              <w:t>FR-006</w:t>
            </w:r>
          </w:p>
        </w:tc>
        <w:tc>
          <w:tcPr>
            <w:tcW w:type="dxa" w:w="3360"/>
          </w:tcPr>
          <w:p>
            <w:r>
              <w:t>Movement</w:t>
            </w:r>
          </w:p>
        </w:tc>
        <w:tc>
          <w:tcPr>
            <w:tcW w:type="dxa" w:w="3360"/>
          </w:tcPr>
          <w:p>
            <w:r>
              <w:t>Players shall be able to move, jump, sprint and use dodge/dash behavior according to configured rules.</w:t>
            </w:r>
          </w:p>
        </w:tc>
      </w:tr>
      <w:tr>
        <w:tc>
          <w:tcPr>
            <w:tcW w:type="dxa" w:w="3360"/>
          </w:tcPr>
          <w:p>
            <w:r>
              <w:t>FR-007</w:t>
            </w:r>
          </w:p>
        </w:tc>
        <w:tc>
          <w:tcPr>
            <w:tcW w:type="dxa" w:w="3360"/>
          </w:tcPr>
          <w:p>
            <w:r>
              <w:t>Basic combat</w:t>
            </w:r>
          </w:p>
        </w:tc>
        <w:tc>
          <w:tcPr>
            <w:tcW w:type="dxa" w:w="3360"/>
          </w:tcPr>
          <w:p>
            <w:r>
              <w:t>The system shall support light attacks, attack chains, hit reactions, damage, knockback and recovery.</w:t>
            </w:r>
          </w:p>
        </w:tc>
      </w:tr>
      <w:tr>
        <w:tc>
          <w:tcPr>
            <w:tcW w:type="dxa" w:w="3360"/>
          </w:tcPr>
          <w:p>
            <w:r>
              <w:t>FR-008</w:t>
            </w:r>
          </w:p>
        </w:tc>
        <w:tc>
          <w:tcPr>
            <w:tcW w:type="dxa" w:w="3360"/>
          </w:tcPr>
          <w:p>
            <w:r>
              <w:t>Heavy combat</w:t>
            </w:r>
          </w:p>
        </w:tc>
        <w:tc>
          <w:tcPr>
            <w:tcW w:type="dxa" w:w="3360"/>
          </w:tcPr>
          <w:p>
            <w:r>
              <w:t>Heavy attacks shall have higher impact, longer recovery and readable telegraphing.</w:t>
            </w:r>
          </w:p>
        </w:tc>
      </w:tr>
      <w:tr>
        <w:tc>
          <w:tcPr>
            <w:tcW w:type="dxa" w:w="3360"/>
          </w:tcPr>
          <w:p>
            <w:r>
              <w:t>FR-009</w:t>
            </w:r>
          </w:p>
        </w:tc>
        <w:tc>
          <w:tcPr>
            <w:tcW w:type="dxa" w:w="3360"/>
          </w:tcPr>
          <w:p>
            <w:r>
              <w:t>Defense</w:t>
            </w:r>
          </w:p>
        </w:tc>
        <w:tc>
          <w:tcPr>
            <w:tcW w:type="dxa" w:w="3360"/>
          </w:tcPr>
          <w:p>
            <w:r>
              <w:t>The system shall support blocking and dodging with configurable restrictions and cooldowns.</w:t>
            </w:r>
          </w:p>
        </w:tc>
      </w:tr>
      <w:tr>
        <w:tc>
          <w:tcPr>
            <w:tcW w:type="dxa" w:w="3360"/>
          </w:tcPr>
          <w:p>
            <w:r>
              <w:t>FR-010</w:t>
            </w:r>
          </w:p>
        </w:tc>
        <w:tc>
          <w:tcPr>
            <w:tcW w:type="dxa" w:w="3360"/>
          </w:tcPr>
          <w:p>
            <w:r>
              <w:t>Abilities</w:t>
            </w:r>
          </w:p>
        </w:tc>
        <w:tc>
          <w:tcPr>
            <w:tcW w:type="dxa" w:w="3360"/>
          </w:tcPr>
          <w:p>
            <w:r>
              <w:t>Each production fighter shall support a unique special ability and an ultimate ability.</w:t>
            </w:r>
          </w:p>
        </w:tc>
      </w:tr>
      <w:tr>
        <w:tc>
          <w:tcPr>
            <w:tcW w:type="dxa" w:w="3360"/>
          </w:tcPr>
          <w:p>
            <w:r>
              <w:t>FR-011</w:t>
            </w:r>
          </w:p>
        </w:tc>
        <w:tc>
          <w:tcPr>
            <w:tcW w:type="dxa" w:w="3360"/>
          </w:tcPr>
          <w:p>
            <w:r>
              <w:t>Ultimate meter</w:t>
            </w:r>
          </w:p>
        </w:tc>
        <w:tc>
          <w:tcPr>
            <w:tcW w:type="dxa" w:w="3360"/>
          </w:tcPr>
          <w:p>
            <w:r>
              <w:t>The system shall track and display ultimate progression and require sufficient meter before activation.</w:t>
            </w:r>
          </w:p>
        </w:tc>
      </w:tr>
      <w:tr>
        <w:tc>
          <w:tcPr>
            <w:tcW w:type="dxa" w:w="3360"/>
          </w:tcPr>
          <w:p>
            <w:r>
              <w:t>FR-012</w:t>
            </w:r>
          </w:p>
        </w:tc>
        <w:tc>
          <w:tcPr>
            <w:tcW w:type="dxa" w:w="3360"/>
          </w:tcPr>
          <w:p>
            <w:r>
              <w:t>Hit validation</w:t>
            </w:r>
          </w:p>
        </w:tc>
        <w:tc>
          <w:tcPr>
            <w:tcW w:type="dxa" w:w="3360"/>
          </w:tcPr>
          <w:p>
            <w:r>
              <w:t>The server shall validate range, attack state, cooldown, target eligibility and applicable line-of-sight rules.</w:t>
            </w:r>
          </w:p>
        </w:tc>
      </w:tr>
      <w:tr>
        <w:tc>
          <w:tcPr>
            <w:tcW w:type="dxa" w:w="3360"/>
          </w:tcPr>
          <w:p>
            <w:r>
              <w:t>FR-013</w:t>
            </w:r>
          </w:p>
        </w:tc>
        <w:tc>
          <w:tcPr>
            <w:tcW w:type="dxa" w:w="3360"/>
          </w:tcPr>
          <w:p>
            <w:r>
              <w:t>Matchmaking</w:t>
            </w:r>
          </w:p>
        </w:tc>
        <w:tc>
          <w:tcPr>
            <w:tcW w:type="dxa" w:w="3360"/>
          </w:tcPr>
          <w:p>
            <w:r>
              <w:t>The system shall register eligible players, assign arenas/spawns and start matches through a defined lifecycle.</w:t>
            </w:r>
          </w:p>
        </w:tc>
      </w:tr>
      <w:tr>
        <w:tc>
          <w:tcPr>
            <w:tcW w:type="dxa" w:w="3360"/>
          </w:tcPr>
          <w:p>
            <w:r>
              <w:t>FR-014</w:t>
            </w:r>
          </w:p>
        </w:tc>
        <w:tc>
          <w:tcPr>
            <w:tcW w:type="dxa" w:w="3360"/>
          </w:tcPr>
          <w:p>
            <w:r>
              <w:t>FFA</w:t>
            </w:r>
          </w:p>
        </w:tc>
        <w:tc>
          <w:tcPr>
            <w:tcW w:type="dxa" w:w="3360"/>
          </w:tcPr>
          <w:p>
            <w:r>
              <w:t>Free-for-all shall maintain individual scoring, timer, match-end ranking and rewards.</w:t>
            </w:r>
          </w:p>
        </w:tc>
      </w:tr>
      <w:tr>
        <w:tc>
          <w:tcPr>
            <w:tcW w:type="dxa" w:w="3360"/>
          </w:tcPr>
          <w:p>
            <w:r>
              <w:t>FR-015</w:t>
            </w:r>
          </w:p>
        </w:tc>
        <w:tc>
          <w:tcPr>
            <w:tcW w:type="dxa" w:w="3360"/>
          </w:tcPr>
          <w:p>
            <w:r>
              <w:t>Results</w:t>
            </w:r>
          </w:p>
        </w:tc>
        <w:tc>
          <w:tcPr>
            <w:tcW w:type="dxa" w:w="3360"/>
          </w:tcPr>
          <w:p>
            <w:r>
              <w:t>The system shall show placement/score, kills, rewards and return/queue controls.</w:t>
            </w:r>
          </w:p>
        </w:tc>
      </w:tr>
      <w:tr>
        <w:tc>
          <w:tcPr>
            <w:tcW w:type="dxa" w:w="3360"/>
          </w:tcPr>
          <w:p>
            <w:r>
              <w:t>FR-016</w:t>
            </w:r>
          </w:p>
        </w:tc>
        <w:tc>
          <w:tcPr>
            <w:tcW w:type="dxa" w:w="3360"/>
          </w:tcPr>
          <w:p>
            <w:r>
              <w:t>HUD</w:t>
            </w:r>
          </w:p>
        </w:tc>
        <w:tc>
          <w:tcPr>
            <w:tcW w:type="dxa" w:w="3360"/>
          </w:tcPr>
          <w:p>
            <w:r>
              <w:t>The battle HUD shall display health, energy/ultimate meter, fighter identity, cooldowns, timer, score and relevant notifications.</w:t>
            </w:r>
          </w:p>
        </w:tc>
      </w:tr>
      <w:tr>
        <w:tc>
          <w:tcPr>
            <w:tcW w:type="dxa" w:w="3360"/>
          </w:tcPr>
          <w:p>
            <w:r>
              <w:t>FR-017</w:t>
            </w:r>
          </w:p>
        </w:tc>
        <w:tc>
          <w:tcPr>
            <w:tcW w:type="dxa" w:w="3360"/>
          </w:tcPr>
          <w:p>
            <w:r>
              <w:t>Controls</w:t>
            </w:r>
          </w:p>
        </w:tc>
        <w:tc>
          <w:tcPr>
            <w:tcW w:type="dxa" w:w="3360"/>
          </w:tcPr>
          <w:p>
            <w:r>
              <w:t>The game shall support PC and touch input for MVP through a consistent input layer.</w:t>
            </w:r>
          </w:p>
        </w:tc>
      </w:tr>
      <w:tr>
        <w:tc>
          <w:tcPr>
            <w:tcW w:type="dxa" w:w="3360"/>
          </w:tcPr>
          <w:p>
            <w:r>
              <w:t>FR-018</w:t>
            </w:r>
          </w:p>
        </w:tc>
        <w:tc>
          <w:tcPr>
            <w:tcW w:type="dxa" w:w="3360"/>
          </w:tcPr>
          <w:p>
            <w:r>
              <w:t>Progression</w:t>
            </w:r>
          </w:p>
        </w:tc>
        <w:tc>
          <w:tcPr>
            <w:tcW w:type="dxa" w:w="3360"/>
          </w:tcPr>
          <w:p>
            <w:r>
              <w:t>The system shall track level, experience, kills, deaths, wins, losses, matches, streaks and achievements as configured.</w:t>
            </w:r>
          </w:p>
        </w:tc>
      </w:tr>
      <w:tr>
        <w:tc>
          <w:tcPr>
            <w:tcW w:type="dxa" w:w="3360"/>
          </w:tcPr>
          <w:p>
            <w:r>
              <w:t>FR-019</w:t>
            </w:r>
          </w:p>
        </w:tc>
        <w:tc>
          <w:tcPr>
            <w:tcW w:type="dxa" w:w="3360"/>
          </w:tcPr>
          <w:p>
            <w:r>
              <w:t>Economy</w:t>
            </w:r>
          </w:p>
        </w:tc>
        <w:tc>
          <w:tcPr>
            <w:tcW w:type="dxa" w:w="3360"/>
          </w:tcPr>
          <w:p>
            <w:r>
              <w:t>Battle Coins shall be server-authoritative and awarded through configured legitimate reward events.</w:t>
            </w:r>
          </w:p>
        </w:tc>
      </w:tr>
      <w:tr>
        <w:tc>
          <w:tcPr>
            <w:tcW w:type="dxa" w:w="3360"/>
          </w:tcPr>
          <w:p>
            <w:r>
              <w:t>FR-020</w:t>
            </w:r>
          </w:p>
        </w:tc>
        <w:tc>
          <w:tcPr>
            <w:tcW w:type="dxa" w:w="3360"/>
          </w:tcPr>
          <w:p>
            <w:r>
              <w:t>Persistence</w:t>
            </w:r>
          </w:p>
        </w:tc>
        <w:tc>
          <w:tcPr>
            <w:tcW w:type="dxa" w:w="3360"/>
          </w:tcPr>
          <w:p>
            <w:r>
              <w:t>Player progression shall use safe DataStore loading/saving, retries, validation, schema versioning and migration support.</w:t>
            </w:r>
          </w:p>
        </w:tc>
      </w:tr>
      <w:tr>
        <w:tc>
          <w:tcPr>
            <w:tcW w:type="dxa" w:w="3360"/>
          </w:tcPr>
          <w:p>
            <w:r>
              <w:t>FR-021</w:t>
            </w:r>
          </w:p>
        </w:tc>
        <w:tc>
          <w:tcPr>
            <w:tcW w:type="dxa" w:w="3360"/>
          </w:tcPr>
          <w:p>
            <w:r>
              <w:t>Training</w:t>
            </w:r>
          </w:p>
        </w:tc>
        <w:tc>
          <w:tcPr>
            <w:tcW w:type="dxa" w:w="3360"/>
          </w:tcPr>
          <w:p>
            <w:r>
              <w:t>Training shall support practice dummies, damage feedback, combo practice and safe reset behavior.</w:t>
            </w:r>
          </w:p>
        </w:tc>
      </w:tr>
      <w:tr>
        <w:tc>
          <w:tcPr>
            <w:tcW w:type="dxa" w:w="3360"/>
          </w:tcPr>
          <w:p>
            <w:r>
              <w:t>FR-022</w:t>
            </w:r>
          </w:p>
        </w:tc>
        <w:tc>
          <w:tcPr>
            <w:tcW w:type="dxa" w:w="3360"/>
          </w:tcPr>
          <w:p>
            <w:r>
              <w:t>Audio/VFX</w:t>
            </w:r>
          </w:p>
        </w:tc>
        <w:tc>
          <w:tcPr>
            <w:tcW w:type="dxa" w:w="3360"/>
          </w:tcPr>
          <w:p>
            <w:r>
              <w:t>Combat and environment systems shall support reusable, performance-conscious sound and effect configurations.</w:t>
            </w:r>
          </w:p>
        </w:tc>
      </w:tr>
      <w:tr>
        <w:tc>
          <w:tcPr>
            <w:tcW w:type="dxa" w:w="3360"/>
          </w:tcPr>
          <w:p>
            <w:r>
              <w:t>FR-023</w:t>
            </w:r>
          </w:p>
        </w:tc>
        <w:tc>
          <w:tcPr>
            <w:tcW w:type="dxa" w:w="3360"/>
          </w:tcPr>
          <w:p>
            <w:r>
              <w:t>Security</w:t>
            </w:r>
          </w:p>
        </w:tc>
        <w:tc>
          <w:tcPr>
            <w:tcW w:type="dxa" w:w="3360"/>
          </w:tcPr>
          <w:p>
            <w:r>
              <w:t>Remote requests shall be type-checked, rate-limited and rejected when invalid or excessive.</w:t>
            </w:r>
          </w:p>
        </w:tc>
      </w:tr>
      <w:tr>
        <w:tc>
          <w:tcPr>
            <w:tcW w:type="dxa" w:w="3360"/>
          </w:tcPr>
          <w:p>
            <w:r>
              <w:t>FR-024</w:t>
            </w:r>
          </w:p>
        </w:tc>
        <w:tc>
          <w:tcPr>
            <w:tcW w:type="dxa" w:w="3360"/>
          </w:tcPr>
          <w:p>
            <w:r>
              <w:t>Reliability</w:t>
            </w:r>
          </w:p>
        </w:tc>
        <w:tc>
          <w:tcPr>
            <w:tcW w:type="dxa" w:w="3360"/>
          </w:tcPr>
          <w:p>
            <w:r>
              <w:t>The match manager shall handle disconnects, late joins, deaths, empty matches, shutdowns and unexpected state changes without corrupting rewards.</w:t>
            </w:r>
          </w:p>
        </w:tc>
      </w:tr>
      <w:tr>
        <w:tc>
          <w:tcPr>
            <w:tcW w:type="dxa" w:w="3360"/>
          </w:tcPr>
          <w:p>
            <w:r>
              <w:t>FR-025</w:t>
            </w:r>
          </w:p>
        </w:tc>
        <w:tc>
          <w:tcPr>
            <w:tcW w:type="dxa" w:w="3360"/>
          </w:tcPr>
          <w:p>
            <w:r>
              <w:t>Asset integrity</w:t>
            </w:r>
          </w:p>
        </w:tc>
        <w:tc>
          <w:tcPr>
            <w:tcW w:type="dxa" w:w="3360"/>
          </w:tcPr>
          <w:p>
            <w:r>
              <w:t>The project shall never rely on fabricated asset IDs; missing external assets shall be explicitly identified as dependencies.</w:t>
            </w:r>
          </w:p>
        </w:tc>
      </w:tr>
    </w:tbl>
    <w:p>
      <w:pPr>
        <w:pStyle w:val="Heading1"/>
      </w:pPr>
      <w:r>
        <w:t>5. Combat System Requirements</w:t>
      </w:r>
    </w:p>
    <w:p>
      <w:pPr>
        <w:pStyle w:val="ListBullet"/>
      </w:pPr>
      <w:r>
        <w:t>Combat must feel responsive while remaining server authoritative.</w:t>
      </w:r>
    </w:p>
    <w:p>
      <w:pPr>
        <w:pStyle w:val="ListBullet"/>
      </w:pPr>
      <w:r>
        <w:t>Client sends intent only; it does not declare damage, valid targets, currency or match outcomes.</w:t>
      </w:r>
    </w:p>
    <w:p>
      <w:pPr>
        <w:pStyle w:val="ListBullet"/>
      </w:pPr>
      <w:r>
        <w:t>Attack definitions shall include cooldown, range, startup, active/recovery timing, damage, knockback, animation, audio, VFX and counterplay data.</w:t>
      </w:r>
    </w:p>
    <w:p>
      <w:pPr>
        <w:pStyle w:val="ListBullet"/>
      </w:pPr>
      <w:r>
        <w:t>Combo systems shall support configurable three-hit/five-hit chains, timing windows, reset conditions and damage scaling.</w:t>
      </w:r>
    </w:p>
    <w:p>
      <w:pPr>
        <w:pStyle w:val="ListBullet"/>
      </w:pPr>
      <w:r>
        <w:t>Long combos must not become unavoidable defeats.</w:t>
      </w:r>
    </w:p>
    <w:p>
      <w:pPr>
        <w:pStyle w:val="ListBullet"/>
      </w:pPr>
      <w:r>
        <w:t>Major attacks and ultimates require clear telegraphing and reaction opportunities.</w:t>
      </w:r>
    </w:p>
    <w:p>
      <w:pPr>
        <w:pStyle w:val="ListBullet"/>
      </w:pPr>
      <w:r>
        <w:t>Temporary invulnerability, movement restrictions and crowd-control effects must be explicitly configured rather than implicit.</w:t>
      </w:r>
    </w:p>
    <w:p>
      <w:pPr>
        <w:pStyle w:val="Heading1"/>
      </w:pPr>
      <w:r>
        <w:t>6. Game Modes</w:t>
      </w:r>
    </w:p>
    <w:tbl>
      <w:tblPr>
        <w:tblStyle w:val="TableGrid"/>
        <w:tblW w:type="auto" w:w="0"/>
        <w:tblLook w:firstColumn="1" w:firstRow="1" w:lastColumn="0" w:lastRow="0" w:noHBand="0" w:noVBand="1" w:val="04A0"/>
      </w:tblPr>
      <w:tblGrid>
        <w:gridCol w:w="3360"/>
        <w:gridCol w:w="3360"/>
        <w:gridCol w:w="3360"/>
      </w:tblGrid>
      <w:tr>
        <w:tc>
          <w:tcPr>
            <w:tcW w:type="dxa" w:w="3360"/>
          </w:tcPr>
          <w:p>
            <w:r>
              <w:t>Mode</w:t>
            </w:r>
          </w:p>
        </w:tc>
        <w:tc>
          <w:tcPr>
            <w:tcW w:type="dxa" w:w="3360"/>
          </w:tcPr>
          <w:p>
            <w:r>
              <w:t>Status</w:t>
            </w:r>
          </w:p>
        </w:tc>
        <w:tc>
          <w:tcPr>
            <w:tcW w:type="dxa" w:w="3360"/>
          </w:tcPr>
          <w:p>
            <w:r>
              <w:t>Rules/requirements</w:t>
            </w:r>
          </w:p>
        </w:tc>
      </w:tr>
      <w:tr>
        <w:tc>
          <w:tcPr>
            <w:tcW w:type="dxa" w:w="3360"/>
          </w:tcPr>
          <w:p>
            <w:r>
              <w:t>Free-for-All</w:t>
            </w:r>
          </w:p>
        </w:tc>
        <w:tc>
          <w:tcPr>
            <w:tcW w:type="dxa" w:w="3360"/>
          </w:tcPr>
          <w:p>
            <w:r>
              <w:t>MVP</w:t>
            </w:r>
          </w:p>
        </w:tc>
        <w:tc>
          <w:tcPr>
            <w:tcW w:type="dxa" w:w="3360"/>
          </w:tcPr>
          <w:p>
            <w:r>
              <w:t>Individual scoring, configurable timer, highest eligible score wins, rewards and results.</w:t>
            </w:r>
          </w:p>
        </w:tc>
      </w:tr>
      <w:tr>
        <w:tc>
          <w:tcPr>
            <w:tcW w:type="dxa" w:w="3360"/>
          </w:tcPr>
          <w:p>
            <w:r>
              <w:t>Training Grounds</w:t>
            </w:r>
          </w:p>
        </w:tc>
        <w:tc>
          <w:tcPr>
            <w:tcW w:type="dxa" w:w="3360"/>
          </w:tcPr>
          <w:p>
            <w:r>
              <w:t>MVP-lite</w:t>
            </w:r>
          </w:p>
        </w:tc>
        <w:tc>
          <w:tcPr>
            <w:tcW w:type="dxa" w:w="3360"/>
          </w:tcPr>
          <w:p>
            <w:r>
              <w:t>No competitive scoring; dummies, damage display, combo/ability testing.</w:t>
            </w:r>
          </w:p>
        </w:tc>
      </w:tr>
      <w:tr>
        <w:tc>
          <w:tcPr>
            <w:tcW w:type="dxa" w:w="3360"/>
          </w:tcPr>
          <w:p>
            <w:r>
              <w:t>1v1 Duel</w:t>
            </w:r>
          </w:p>
        </w:tc>
        <w:tc>
          <w:tcPr>
            <w:tcW w:type="dxa" w:w="3360"/>
          </w:tcPr>
          <w:p>
            <w:r>
              <w:t>Post-MVP</w:t>
            </w:r>
          </w:p>
        </w:tc>
        <w:tc>
          <w:tcPr>
            <w:tcW w:type="dxa" w:w="3360"/>
          </w:tcPr>
          <w:p>
            <w:r>
              <w:t>Two players, configurable rounds, victory by round wins.</w:t>
            </w:r>
          </w:p>
        </w:tc>
      </w:tr>
      <w:tr>
        <w:tc>
          <w:tcPr>
            <w:tcW w:type="dxa" w:w="3360"/>
          </w:tcPr>
          <w:p>
            <w:r>
              <w:t>2v2 Team Battle</w:t>
            </w:r>
          </w:p>
        </w:tc>
        <w:tc>
          <w:tcPr>
            <w:tcW w:type="dxa" w:w="3360"/>
          </w:tcPr>
          <w:p>
            <w:r>
              <w:t>Post-MVP</w:t>
            </w:r>
          </w:p>
        </w:tc>
        <w:tc>
          <w:tcPr>
            <w:tcW w:type="dxa" w:w="3360"/>
          </w:tcPr>
          <w:p>
            <w:r>
              <w:t>Two teams, team score, indicators, friendly fire off by default.</w:t>
            </w:r>
          </w:p>
        </w:tc>
      </w:tr>
      <w:tr>
        <w:tc>
          <w:tcPr>
            <w:tcW w:type="dxa" w:w="3360"/>
          </w:tcPr>
          <w:p>
            <w:r>
              <w:t>Survival</w:t>
            </w:r>
          </w:p>
        </w:tc>
        <w:tc>
          <w:tcPr>
            <w:tcW w:type="dxa" w:w="3360"/>
          </w:tcPr>
          <w:p>
            <w:r>
              <w:t>Post-MVP</w:t>
            </w:r>
          </w:p>
        </w:tc>
        <w:tc>
          <w:tcPr>
            <w:tcW w:type="dxa" w:w="3360"/>
          </w:tcPr>
          <w:p>
            <w:r>
              <w:t>AI waves, increasing difficulty and rewards; bosses later.</w:t>
            </w:r>
          </w:p>
        </w:tc>
      </w:tr>
    </w:tbl>
    <w:p>
      <w:pPr>
        <w:pStyle w:val="Heading1"/>
      </w:pPr>
      <w:r>
        <w:t>7. Match State Machine</w:t>
      </w:r>
    </w:p>
    <w:p>
      <w:pPr>
        <w:pStyle w:val="ListNumber"/>
      </w:pPr>
      <w:r>
        <w:t>Waiting for eligible players</w:t>
      </w:r>
    </w:p>
    <w:p>
      <w:pPr>
        <w:pStyle w:val="ListNumber"/>
      </w:pPr>
      <w:r>
        <w:t>Queue registration and eligibility validation</w:t>
      </w:r>
    </w:p>
    <w:p>
      <w:pPr>
        <w:pStyle w:val="ListNumber"/>
      </w:pPr>
      <w:r>
        <w:t>Matchmaking and arena selection</w:t>
      </w:r>
    </w:p>
    <w:p>
      <w:pPr>
        <w:pStyle w:val="ListNumber"/>
      </w:pPr>
      <w:r>
        <w:t>Spawn/teleport and character initialization</w:t>
      </w:r>
    </w:p>
    <w:p>
      <w:pPr>
        <w:pStyle w:val="ListNumber"/>
      </w:pPr>
      <w:r>
        <w:t>Pre-match countdown</w:t>
      </w:r>
    </w:p>
    <w:p>
      <w:pPr>
        <w:pStyle w:val="ListNumber"/>
      </w:pPr>
      <w:r>
        <w:t>Active combat</w:t>
      </w:r>
    </w:p>
    <w:p>
      <w:pPr>
        <w:pStyle w:val="ListNumber"/>
      </w:pPr>
      <w:r>
        <w:t>End-condition evaluation</w:t>
      </w:r>
    </w:p>
    <w:p>
      <w:pPr>
        <w:pStyle w:val="ListNumber"/>
      </w:pPr>
      <w:r>
        <w:t>Result calculation</w:t>
      </w:r>
    </w:p>
    <w:p>
      <w:pPr>
        <w:pStyle w:val="ListNumber"/>
      </w:pPr>
      <w:r>
        <w:t>Idempotent reward distribution</w:t>
      </w:r>
    </w:p>
    <w:p>
      <w:pPr>
        <w:pStyle w:val="ListNumber"/>
      </w:pPr>
      <w:r>
        <w:t>Results screen</w:t>
      </w:r>
    </w:p>
    <w:p>
      <w:pPr>
        <w:pStyle w:val="ListNumber"/>
      </w:pPr>
      <w:r>
        <w:t>Return to lobby or next queue</w:t>
      </w:r>
    </w:p>
    <w:p>
      <w:pPr>
        <w:pStyle w:val="Heading1"/>
      </w:pPr>
      <w:r>
        <w:t>8. UI Requirements</w:t>
      </w:r>
    </w:p>
    <w:tbl>
      <w:tblPr>
        <w:tblStyle w:val="TableGrid"/>
        <w:tblW w:type="auto" w:w="0"/>
        <w:tblLook w:firstColumn="1" w:firstRow="1" w:lastColumn="0" w:lastRow="0" w:noHBand="0" w:noVBand="1" w:val="04A0"/>
      </w:tblPr>
      <w:tblGrid>
        <w:gridCol w:w="5040"/>
        <w:gridCol w:w="5040"/>
      </w:tblGrid>
      <w:tr>
        <w:tc>
          <w:tcPr>
            <w:tcW w:type="dxa" w:w="5040"/>
          </w:tcPr>
          <w:p>
            <w:r>
              <w:t>UI</w:t>
            </w:r>
          </w:p>
        </w:tc>
        <w:tc>
          <w:tcPr>
            <w:tcW w:type="dxa" w:w="5040"/>
          </w:tcPr>
          <w:p>
            <w:r>
              <w:t>Required information/actions</w:t>
            </w:r>
          </w:p>
        </w:tc>
      </w:tr>
      <w:tr>
        <w:tc>
          <w:tcPr>
            <w:tcW w:type="dxa" w:w="5040"/>
          </w:tcPr>
          <w:p>
            <w:r>
              <w:t>Main menu</w:t>
            </w:r>
          </w:p>
        </w:tc>
        <w:tc>
          <w:tcPr>
            <w:tcW w:type="dxa" w:w="5040"/>
          </w:tcPr>
          <w:p>
            <w:r>
              <w:t>Logo, Play, Fighter Select, Shop, Inventory, Settings, Profile, Daily Rewards, Leaderboards, News.</w:t>
            </w:r>
          </w:p>
        </w:tc>
      </w:tr>
      <w:tr>
        <w:tc>
          <w:tcPr>
            <w:tcW w:type="dxa" w:w="5040"/>
          </w:tcPr>
          <w:p>
            <w:r>
              <w:t>Lobby HUD</w:t>
            </w:r>
          </w:p>
        </w:tc>
        <w:tc>
          <w:tcPr>
            <w:tcW w:type="dxa" w:w="5040"/>
          </w:tcPr>
          <w:p>
            <w:r>
              <w:t>Identity, level, currency, selected fighter and activities.</w:t>
            </w:r>
          </w:p>
        </w:tc>
      </w:tr>
      <w:tr>
        <w:tc>
          <w:tcPr>
            <w:tcW w:type="dxa" w:w="5040"/>
          </w:tcPr>
          <w:p>
            <w:r>
              <w:t>Battle HUD</w:t>
            </w:r>
          </w:p>
        </w:tc>
        <w:tc>
          <w:tcPr>
            <w:tcW w:type="dxa" w:w="5040"/>
          </w:tcPr>
          <w:p>
            <w:r>
              <w:t>Health, energy/ultimate, portrait, cooldowns, timer, score, kills, notifications.</w:t>
            </w:r>
          </w:p>
        </w:tc>
      </w:tr>
      <w:tr>
        <w:tc>
          <w:tcPr>
            <w:tcW w:type="dxa" w:w="5040"/>
          </w:tcPr>
          <w:p>
            <w:r>
              <w:t>Character selection</w:t>
            </w:r>
          </w:p>
        </w:tc>
        <w:tc>
          <w:tcPr>
            <w:tcW w:type="dxa" w:w="5040"/>
          </w:tcPr>
          <w:p>
            <w:r>
              <w:t>3D preview, role, attributes, abilities, ownership, unlock condition, equip/preview.</w:t>
            </w:r>
          </w:p>
        </w:tc>
      </w:tr>
      <w:tr>
        <w:tc>
          <w:tcPr>
            <w:tcW w:type="dxa" w:w="5040"/>
          </w:tcPr>
          <w:p>
            <w:r>
              <w:t>Shop/inventory</w:t>
            </w:r>
          </w:p>
        </w:tc>
        <w:tc>
          <w:tcPr>
            <w:tcW w:type="dxa" w:w="5040"/>
          </w:tcPr>
          <w:p>
            <w:r>
              <w:t>Items, prices, ownership, purchase confirmation, equipped state, errors/success.</w:t>
            </w:r>
          </w:p>
        </w:tc>
      </w:tr>
      <w:tr>
        <w:tc>
          <w:tcPr>
            <w:tcW w:type="dxa" w:w="5040"/>
          </w:tcPr>
          <w:p>
            <w:r>
              <w:t>Results</w:t>
            </w:r>
          </w:p>
        </w:tc>
        <w:tc>
          <w:tcPr>
            <w:tcW w:type="dxa" w:w="5040"/>
          </w:tcPr>
          <w:p>
            <w:r>
              <w:t>Placement, score, kills, rewards, progression, return/queue.</w:t>
            </w:r>
          </w:p>
        </w:tc>
      </w:tr>
      <w:tr>
        <w:tc>
          <w:tcPr>
            <w:tcW w:type="dxa" w:w="5040"/>
          </w:tcPr>
          <w:p>
            <w:r>
              <w:t>Settings</w:t>
            </w:r>
          </w:p>
        </w:tc>
        <w:tc>
          <w:tcPr>
            <w:tcW w:type="dxa" w:w="5040"/>
          </w:tcPr>
          <w:p>
            <w:r>
              <w:t>Audio, camera sensitivity, reduced shake/effects, UI scale and supported controls.</w:t>
            </w:r>
          </w:p>
        </w:tc>
      </w:tr>
      <w:tr>
        <w:tc>
          <w:tcPr>
            <w:tcW w:type="dxa" w:w="5040"/>
          </w:tcPr>
          <w:p>
            <w:r>
              <w:t>Tutorial</w:t>
            </w:r>
          </w:p>
        </w:tc>
        <w:tc>
          <w:tcPr>
            <w:tcW w:type="dxa" w:w="5040"/>
          </w:tcPr>
          <w:p>
            <w:r>
              <w:t>Movement, attack, defense, ability, rewards and matchmaking lessons.</w:t>
            </w:r>
          </w:p>
        </w:tc>
      </w:tr>
    </w:tbl>
    <w:p>
      <w:pPr>
        <w:pStyle w:val="Heading1"/>
      </w:pPr>
      <w:r>
        <w:t>9. Data Requirements</w:t>
      </w:r>
    </w:p>
    <w:p>
      <w:pPr>
        <w:pStyle w:val="ListBullet"/>
      </w:pPr>
      <w:r>
        <w:t>Player level and experience.</w:t>
      </w:r>
    </w:p>
    <w:p>
      <w:pPr>
        <w:pStyle w:val="ListBullet"/>
      </w:pPr>
      <w:r>
        <w:t>Battle Coins.</w:t>
      </w:r>
    </w:p>
    <w:p>
      <w:pPr>
        <w:pStyle w:val="ListBullet"/>
      </w:pPr>
      <w:r>
        <w:t>Combat statistics: kills, deaths, wins, losses, matches, streaks.</w:t>
      </w:r>
    </w:p>
    <w:p>
      <w:pPr>
        <w:pStyle w:val="ListBullet"/>
      </w:pPr>
      <w:r>
        <w:t>Owned/unlocked fighters and cosmetics.</w:t>
      </w:r>
    </w:p>
    <w:p>
      <w:pPr>
        <w:pStyle w:val="ListBullet"/>
      </w:pPr>
      <w:r>
        <w:t>Equipped fighter and cosmetics.</w:t>
      </w:r>
    </w:p>
    <w:p>
      <w:pPr>
        <w:pStyle w:val="ListBullet"/>
      </w:pPr>
      <w:r>
        <w:t>Achievements.</w:t>
      </w:r>
    </w:p>
    <w:p>
      <w:pPr>
        <w:pStyle w:val="ListBullet"/>
      </w:pPr>
      <w:r>
        <w:t>Suitable game preferences.</w:t>
      </w:r>
    </w:p>
    <w:p>
      <w:pPr>
        <w:pStyle w:val="ListBullet"/>
      </w:pPr>
      <w:r>
        <w:t>Schema version and migration information.</w:t>
      </w:r>
    </w:p>
    <w:p>
      <w:pPr>
        <w:pStyle w:val="Heading1"/>
      </w:pPr>
      <w:r>
        <w:t>10. Technical Architecture</w:t>
      </w:r>
    </w:p>
    <w:tbl>
      <w:tblPr>
        <w:tblStyle w:val="TableGrid"/>
        <w:tblW w:type="auto" w:w="0"/>
        <w:tblLook w:firstColumn="1" w:firstRow="1" w:lastColumn="0" w:lastRow="0" w:noHBand="0" w:noVBand="1" w:val="04A0"/>
      </w:tblPr>
      <w:tblGrid>
        <w:gridCol w:w="5040"/>
        <w:gridCol w:w="5040"/>
      </w:tblGrid>
      <w:tr>
        <w:tc>
          <w:tcPr>
            <w:tcW w:type="dxa" w:w="5040"/>
          </w:tcPr>
          <w:p>
            <w:r>
              <w:t>Roblox location</w:t>
            </w:r>
          </w:p>
        </w:tc>
        <w:tc>
          <w:tcPr>
            <w:tcW w:type="dxa" w:w="5040"/>
          </w:tcPr>
          <w:p>
            <w:r>
              <w:t>Responsibility</w:t>
            </w:r>
          </w:p>
        </w:tc>
      </w:tr>
      <w:tr>
        <w:tc>
          <w:tcPr>
            <w:tcW w:type="dxa" w:w="5040"/>
          </w:tcPr>
          <w:p>
            <w:r>
              <w:t>Workspace</w:t>
            </w:r>
          </w:p>
        </w:tc>
        <w:tc>
          <w:tcPr>
            <w:tcW w:type="dxa" w:w="5040"/>
          </w:tcPr>
          <w:p>
            <w:r>
              <w:t>Lobby, arenas, spawns, active characters, NPCs, environment and temporary effects.</w:t>
            </w:r>
          </w:p>
        </w:tc>
      </w:tr>
      <w:tr>
        <w:tc>
          <w:tcPr>
            <w:tcW w:type="dxa" w:w="5040"/>
          </w:tcPr>
          <w:p>
            <w:r>
              <w:t>ReplicatedStorage</w:t>
            </w:r>
          </w:p>
        </w:tc>
        <w:tc>
          <w:tcPr>
            <w:tcW w:type="dxa" w:w="5040"/>
          </w:tcPr>
          <w:p>
            <w:r>
              <w:t>Remotes, shared modules, configurations, fighter/ability definitions and client-visible references.</w:t>
            </w:r>
          </w:p>
        </w:tc>
      </w:tr>
      <w:tr>
        <w:tc>
          <w:tcPr>
            <w:tcW w:type="dxa" w:w="5040"/>
          </w:tcPr>
          <w:p>
            <w:r>
              <w:t>ServerScriptService</w:t>
            </w:r>
          </w:p>
        </w:tc>
        <w:tc>
          <w:tcPr>
            <w:tcW w:type="dxa" w:w="5040"/>
          </w:tcPr>
          <w:p>
            <w:r>
              <w:t>Bootstrap, match, combat, character/ability, data, economy, rewards, security and NPC services.</w:t>
            </w:r>
          </w:p>
        </w:tc>
      </w:tr>
      <w:tr>
        <w:tc>
          <w:tcPr>
            <w:tcW w:type="dxa" w:w="5040"/>
          </w:tcPr>
          <w:p>
            <w:r>
              <w:t>ServerStorage</w:t>
            </w:r>
          </w:p>
        </w:tc>
        <w:tc>
          <w:tcPr>
            <w:tcW w:type="dxa" w:w="5040"/>
          </w:tcPr>
          <w:p>
            <w:r>
              <w:t>Protected models, arena templates and server-only assets/configuration.</w:t>
            </w:r>
          </w:p>
        </w:tc>
      </w:tr>
      <w:tr>
        <w:tc>
          <w:tcPr>
            <w:tcW w:type="dxa" w:w="5040"/>
          </w:tcPr>
          <w:p>
            <w:r>
              <w:t>StarterPlayerScripts</w:t>
            </w:r>
          </w:p>
        </w:tc>
        <w:tc>
          <w:tcPr>
            <w:tcW w:type="dxa" w:w="5040"/>
          </w:tcPr>
          <w:p>
            <w:r>
              <w:t>Client bootstrap, input, camera, combat presentation, UI controllers, mobile controls, audio.</w:t>
            </w:r>
          </w:p>
        </w:tc>
      </w:tr>
      <w:tr>
        <w:tc>
          <w:tcPr>
            <w:tcW w:type="dxa" w:w="5040"/>
          </w:tcPr>
          <w:p>
            <w:r>
              <w:t>StarterGui</w:t>
            </w:r>
          </w:p>
        </w:tc>
        <w:tc>
          <w:tcPr>
            <w:tcW w:type="dxa" w:w="5040"/>
          </w:tcPr>
          <w:p>
            <w:r>
              <w:t>Main menu, HUD, selection, shop, inventory, settings, results, tutorial and notifications.</w:t>
            </w:r>
          </w:p>
        </w:tc>
      </w:tr>
      <w:tr>
        <w:tc>
          <w:tcPr>
            <w:tcW w:type="dxa" w:w="5040"/>
          </w:tcPr>
          <w:p>
            <w:r>
              <w:t>SoundService / Lighting</w:t>
            </w:r>
          </w:p>
        </w:tc>
        <w:tc>
          <w:tcPr>
            <w:tcW w:type="dxa" w:w="5040"/>
          </w:tcPr>
          <w:p>
            <w:r>
              <w:t>Audio organization, ambience, atmosphere and post-processing.</w:t>
            </w:r>
          </w:p>
        </w:tc>
      </w:tr>
    </w:tbl>
    <w:p>
      <w:pPr>
        <w:pStyle w:val="Heading1"/>
      </w:pPr>
      <w:r>
        <w:t>11. Security Requirements</w:t>
      </w:r>
    </w:p>
    <w:p>
      <w:pPr>
        <w:pStyle w:val="ListBullet"/>
      </w:pPr>
      <w:r>
        <w:t>Never trust client-provided damage values.</w:t>
      </w:r>
    </w:p>
    <w:p>
      <w:pPr>
        <w:pStyle w:val="ListBullet"/>
      </w:pPr>
      <w:r>
        <w:t>Never trust client-provided currency balances or reward claims.</w:t>
      </w:r>
    </w:p>
    <w:p>
      <w:pPr>
        <w:pStyle w:val="ListBullet"/>
      </w:pPr>
      <w:r>
        <w:t>Validate equipped fighter and ownership server-side.</w:t>
      </w:r>
    </w:p>
    <w:p>
      <w:pPr>
        <w:pStyle w:val="ListBullet"/>
      </w:pPr>
      <w:r>
        <w:t>Validate cooldowns and attack phases server-side.</w:t>
      </w:r>
    </w:p>
    <w:p>
      <w:pPr>
        <w:pStyle w:val="ListBullet"/>
      </w:pPr>
      <w:r>
        <w:t>Validate target eligibility and range.</w:t>
      </w:r>
    </w:p>
    <w:p>
      <w:pPr>
        <w:pStyle w:val="ListBullet"/>
      </w:pPr>
      <w:r>
        <w:t>Rate-limit RemoteEvents and reject malformed/excessive requests.</w:t>
      </w:r>
    </w:p>
    <w:p>
      <w:pPr>
        <w:pStyle w:val="ListBullet"/>
      </w:pPr>
      <w:r>
        <w:t>Compute kill attribution and rewards on the server.</w:t>
      </w:r>
    </w:p>
    <w:p>
      <w:pPr>
        <w:pStyle w:val="ListBullet"/>
      </w:pPr>
      <w:r>
        <w:t>Prevent unauthorized teleportation, speed changes and invulnerability.</w:t>
      </w:r>
    </w:p>
    <w:p>
      <w:pPr>
        <w:pStyle w:val="ListBullet"/>
      </w:pPr>
      <w:r>
        <w:t>Guard match completion and rewards against duplicate processing.</w:t>
      </w:r>
    </w:p>
    <w:p>
      <w:pPr>
        <w:pStyle w:val="Heading1"/>
      </w:pPr>
      <w:r>
        <w:t>12.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Requirement</w:t>
            </w:r>
          </w:p>
        </w:tc>
      </w:tr>
      <w:tr>
        <w:tc>
          <w:tcPr>
            <w:tcW w:type="dxa" w:w="5040"/>
          </w:tcPr>
          <w:p>
            <w:r>
              <w:t>Performance</w:t>
            </w:r>
          </w:p>
        </w:tc>
        <w:tc>
          <w:tcPr>
            <w:tcW w:type="dxa" w:w="5040"/>
          </w:tcPr>
          <w:p>
            <w:r>
              <w:t>Optimize geometry, particles, physics, AI, UI updates and replication; profile on representative devices.</w:t>
            </w:r>
          </w:p>
        </w:tc>
      </w:tr>
      <w:tr>
        <w:tc>
          <w:tcPr>
            <w:tcW w:type="dxa" w:w="5040"/>
          </w:tcPr>
          <w:p>
            <w:r>
              <w:t>Reliability</w:t>
            </w:r>
          </w:p>
        </w:tc>
        <w:tc>
          <w:tcPr>
            <w:tcW w:type="dxa" w:w="5040"/>
          </w:tcPr>
          <w:p>
            <w:r>
              <w:t>Handle joins/leaves, respawns, failed data calls, cancellations and shutdowns safely.</w:t>
            </w:r>
          </w:p>
        </w:tc>
      </w:tr>
      <w:tr>
        <w:tc>
          <w:tcPr>
            <w:tcW w:type="dxa" w:w="5040"/>
          </w:tcPr>
          <w:p>
            <w:r>
              <w:t>Usability</w:t>
            </w:r>
          </w:p>
        </w:tc>
        <w:tc>
          <w:tcPr>
            <w:tcW w:type="dxa" w:w="5040"/>
          </w:tcPr>
          <w:p>
            <w:r>
              <w:t>Controls, objectives, status, cooldowns and results must be understandable.</w:t>
            </w:r>
          </w:p>
        </w:tc>
      </w:tr>
      <w:tr>
        <w:tc>
          <w:tcPr>
            <w:tcW w:type="dxa" w:w="5040"/>
          </w:tcPr>
          <w:p>
            <w:r>
              <w:t>Accessibility</w:t>
            </w:r>
          </w:p>
        </w:tc>
        <w:tc>
          <w:tcPr>
            <w:tcW w:type="dxa" w:w="5040"/>
          </w:tcPr>
          <w:p>
            <w:r>
              <w:t>Readable contrast, adjustable audio, reduced camera shake/effects and clear telegraphs.</w:t>
            </w:r>
          </w:p>
        </w:tc>
      </w:tr>
      <w:tr>
        <w:tc>
          <w:tcPr>
            <w:tcW w:type="dxa" w:w="5040"/>
          </w:tcPr>
          <w:p>
            <w:r>
              <w:t>Maintainability</w:t>
            </w:r>
          </w:p>
        </w:tc>
        <w:tc>
          <w:tcPr>
            <w:tcW w:type="dxa" w:w="5040"/>
          </w:tcPr>
          <w:p>
            <w:r>
              <w:t>New fighters/maps/abilities/rewards should primarily use reusable modules and configuration.</w:t>
            </w:r>
          </w:p>
        </w:tc>
      </w:tr>
      <w:tr>
        <w:tc>
          <w:tcPr>
            <w:tcW w:type="dxa" w:w="5040"/>
          </w:tcPr>
          <w:p>
            <w:r>
              <w:t>Compatibility</w:t>
            </w:r>
          </w:p>
        </w:tc>
        <w:tc>
          <w:tcPr>
            <w:tcW w:type="dxa" w:w="5040"/>
          </w:tcPr>
          <w:p>
            <w:r>
              <w:t>MVP target is PC and touch; controller support where feasible.</w:t>
            </w:r>
          </w:p>
        </w:tc>
      </w:tr>
      <w:tr>
        <w:tc>
          <w:tcPr>
            <w:tcW w:type="dxa" w:w="5040"/>
          </w:tcPr>
          <w:p>
            <w:r>
              <w:t>Compliance</w:t>
            </w:r>
          </w:p>
        </w:tc>
        <w:tc>
          <w:tcPr>
            <w:tcW w:type="dxa" w:w="5040"/>
          </w:tcPr>
          <w:p>
            <w:r>
              <w:t>Review current Roblox safety, privacy, asset, monetization and publication requirements before release.</w:t>
            </w:r>
          </w:p>
        </w:tc>
      </w:tr>
    </w:tbl>
    <w:p>
      <w:pPr>
        <w:pStyle w:val="Heading1"/>
      </w:pPr>
      <w:r>
        <w:t>13. Asset Dependencies</w:t>
      </w:r>
    </w:p>
    <w:p>
      <w:pPr>
        <w:pStyle w:val="ListBullet"/>
      </w:pPr>
      <w:r>
        <w:t>3D fighters, environment models, props and UI assets must be created or imported with valid permissions.</w:t>
      </w:r>
    </w:p>
    <w:p>
      <w:pPr>
        <w:pStyle w:val="ListBullet"/>
      </w:pPr>
      <w:r>
        <w:t>Animations require valid uploaded animation assets/IDs before production use.</w:t>
      </w:r>
    </w:p>
    <w:p>
      <w:pPr>
        <w:pStyle w:val="ListBullet"/>
      </w:pPr>
      <w:r>
        <w:t>Audio must be original, licensed or otherwise Roblox-permitted.</w:t>
      </w:r>
    </w:p>
    <w:p>
      <w:pPr>
        <w:pStyle w:val="ListBullet"/>
      </w:pPr>
      <w:r>
        <w:t>The project must explicitly track assets that are implemented, tested, missing, externally dependent or planned.</w:t>
      </w:r>
    </w:p>
    <w:p>
      <w:pPr>
        <w:pStyle w:val="Heading1"/>
      </w:pPr>
      <w:r>
        <w:t>14. Acceptance Criteria</w:t>
      </w:r>
    </w:p>
    <w:p>
      <w:pPr>
        <w:pStyle w:val="ListNumber"/>
      </w:pPr>
      <w:r>
        <w:t>Project opens and initializes without critical errors.</w:t>
      </w:r>
    </w:p>
    <w:p>
      <w:pPr>
        <w:pStyle w:val="ListNumber"/>
      </w:pPr>
      <w:r>
        <w:t>Lobby and one complete arena load correctly.</w:t>
      </w:r>
    </w:p>
    <w:p>
      <w:pPr>
        <w:pStyle w:val="ListNumber"/>
      </w:pPr>
      <w:r>
        <w:t>At least two original fighters can be selected, spawned and controlled.</w:t>
      </w:r>
    </w:p>
    <w:p>
      <w:pPr>
        <w:pStyle w:val="ListNumber"/>
      </w:pPr>
      <w:r>
        <w:t>PC and mobile users can move, attack and use at least one special per fighter.</w:t>
      </w:r>
    </w:p>
    <w:p>
      <w:pPr>
        <w:pStyle w:val="ListNumber"/>
      </w:pPr>
      <w:r>
        <w:t>Server validates attacks, damage, cooldowns and kill attribution.</w:t>
      </w:r>
    </w:p>
    <w:p>
      <w:pPr>
        <w:pStyle w:val="ListNumber"/>
      </w:pPr>
      <w:r>
        <w:t>A complete FFA match starts, runs, ends and displays results.</w:t>
      </w:r>
    </w:p>
    <w:p>
      <w:pPr>
        <w:pStyle w:val="ListNumber"/>
      </w:pPr>
      <w:r>
        <w:t>Players can respawn or return to the lobby according to configured rules.</w:t>
      </w:r>
    </w:p>
    <w:p>
      <w:pPr>
        <w:pStyle w:val="ListNumber"/>
      </w:pPr>
      <w:r>
        <w:t>HUD displays accurate health, match status and session statistics.</w:t>
      </w:r>
    </w:p>
    <w:p>
      <w:pPr>
        <w:pStyle w:val="ListNumber"/>
      </w:pPr>
      <w:r>
        <w:t>Invalid/excessive remote requests are rejected.</w:t>
      </w:r>
    </w:p>
    <w:p>
      <w:pPr>
        <w:pStyle w:val="ListNumber"/>
      </w:pPr>
      <w:r>
        <w:t>Core UI actions work, and unavailable features are clearly identified.</w:t>
      </w:r>
    </w:p>
    <w:p>
      <w:pPr>
        <w:pStyle w:val="ListNumber"/>
      </w:pPr>
      <w:r>
        <w:t>Multi-client Studio testing is completed and limitations recorded.</w:t>
      </w:r>
    </w:p>
    <w:p>
      <w:pPr>
        <w:pStyle w:val="Heading1"/>
      </w:pPr>
      <w:r>
        <w:t>15. Traceability</w:t>
      </w:r>
    </w:p>
    <w:p>
      <w:r>
        <w:t>This SRS is derived from the supplied Battle Legends PRD and master development plan. The PRD defines the MVP, release strategy, combat authority, game modes, architecture, acceptance criteria and M1–M7 handoff milestones. The master plan defines the 12 execution phases and the requirement to keep the project runnable after each phase.</w:t>
      </w:r>
    </w:p>
    <w:p>
      <w:r>
        <w:rPr>
          <w:b/>
        </w:rPr>
        <w:t xml:space="preserve">Source evidence: </w:t>
      </w:r>
      <w:r>
        <w:t xml:space="preserve">PRD v1.0 identifies the MVP as lobby + one arena + two fighters + FFA + HUD + PC/mobile controls, with later releases expanding content. </w:t>
      </w:r>
      <w:r>
        <w:t>The master plan defines phases 1–12 from foundation through publication.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